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rPr>
          <w:rFonts w:ascii="Calibri" w:hAnsi="Calibri"/>
          <w:b/>
          <w:color w:val="E8760A"/>
          <w:sz w:val="84"/>
        </w:rPr>
        <w:t>Mela</w:t>
      </w:r>
    </w:p>
    <w:p>
      <w:pPr>
        <w:jc w:val="center"/>
      </w:pPr>
      <w:r>
        <w:rPr>
          <w:rFonts w:ascii="Calibri" w:hAnsi="Calibri"/>
          <w:b/>
          <w:color w:val="1A1A1A"/>
          <w:sz w:val="52"/>
        </w:rPr>
        <w:t>Co-Founder Growth &amp; Brand Playbook</w:t>
      </w:r>
    </w:p>
    <w:p>
      <w:pPr>
        <w:spacing w:after="200"/>
      </w:pPr>
    </w:p>
    <w:p>
      <w:pPr>
        <w:jc w:val="center"/>
      </w:pPr>
      <w:r>
        <w:rPr>
          <w:rFonts w:ascii="Calibri" w:hAnsi="Calibri"/>
          <w:i/>
          <w:color w:val="555555"/>
          <w:sz w:val="26"/>
        </w:rPr>
        <w:t>Your complete step-by-step guide to launching the brand,</w:t>
        <w:br/>
        <w:t>building the community, and getting the first 50 vendors</w:t>
      </w:r>
    </w:p>
    <w:p>
      <w:pPr>
        <w:spacing w:after="800"/>
      </w:pPr>
    </w:p>
    <w:p>
      <w:pPr>
        <w:jc w:val="center"/>
      </w:pPr>
      <w:r>
        <w:rPr>
          <w:rFonts w:ascii="Calibri" w:hAnsi="Calibri"/>
          <w:b w:val="0"/>
          <w:color w:val="1A1A1A"/>
          <w:sz w:val="24"/>
        </w:rPr>
        <w:t>March 2026</w:t>
      </w:r>
    </w:p>
    <w:p>
      <w:pPr>
        <w:jc w:val="center"/>
      </w:pPr>
      <w:r>
        <w:rPr>
          <w:rFonts w:ascii="Calibri" w:hAnsi="Calibri"/>
          <w:b/>
          <w:color w:val="1A1A1A"/>
          <w:sz w:val="24"/>
        </w:rPr>
        <w:t>Prepared by: Ishaan Saini, Founder</w:t>
      </w:r>
    </w:p>
    <w:p>
      <w:pPr>
        <w:jc w:val="center"/>
      </w:pPr>
      <w:r>
        <w:rPr>
          <w:rFonts w:ascii="Calibri" w:hAnsi="Calibri"/>
          <w:b w:val="0"/>
          <w:color w:val="1A1A1A"/>
          <w:sz w:val="24"/>
        </w:rPr>
        <w:t>melaa.ca</w:t>
      </w:r>
    </w:p>
    <w:p>
      <w:pPr>
        <w:spacing w:after="1000"/>
      </w:pPr>
    </w:p>
    <w:p>
      <w:pPr>
        <w:ind w:left="720" w:right="720"/>
        <w:jc w:val="center"/>
        <w:shd w:val="clear" w:color="auto" w:fill="FFF3E0"/>
      </w:pPr>
      <w:r>
        <w:rPr>
          <w:rFonts w:ascii="Calibri" w:hAnsi="Calibri"/>
          <w:i/>
          <w:color w:val="E8760A"/>
          <w:sz w:val="22"/>
        </w:rPr>
        <w:t>"The AI agents are running 24/7 in the background handling emails, outreach, and revenue monitoring. Your job is everything human — brand, community, relationships."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space="1" w:color="E8760A"/>
        </w:pBdr>
      </w:pPr>
      <w:r>
        <w:rPr>
          <w:rFonts w:ascii="Calibri" w:hAnsi="Calibri"/>
          <w:b/>
          <w:color w:val="1A1A1A"/>
          <w:sz w:val="36"/>
        </w:rPr>
        <w:t>Section 1: The Mission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E8760A"/>
          <w:sz w:val="26"/>
        </w:rPr>
        <w:t>What We're Building &amp; Why It Matters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Mela (melaa.ca) is the GTA's only marketplace built exclusively for South Asian weddings.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The problem we solve: South Asian couples in Toronto, Brampton, and Mississauga spend hours searching through generic directories like WeddingWire and Google — and most results don't understand the culture, the traditions, or what makes a South Asian wedding what it is.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The market: South Asian weddings in Canada are a $2B+ industry. The GTA has the highest concentration of South Asian families in North America. No one has built a dedicated marketplace for this community. We are.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Current State — March 2026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Platform: Live at melaa.ca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Active Vendors: 5 verified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MRR: $795/month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Valuation: $76,320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AI Agents: 9 departments running 24/7, automatically sending emails, generating content, and monitoring revenue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Your Role: Growth &amp; Community Co-Founder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You own: Instagram, TikTok, Facebook, community building, vendor relationships, brand voice, content creation, and all human-touch outreach.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The agents handle: Cold email sequences, lead notifications, SEO blog drafts, revenue monitoring, and financial reporting — automatically, around the clock.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90-Day Goals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50+ active vendors listed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$2,000 MRR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1,000 Instagram followers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500 email subscribers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space="1" w:color="E8760A"/>
        </w:pBdr>
      </w:pPr>
      <w:r>
        <w:rPr>
          <w:rFonts w:ascii="Calibri" w:hAnsi="Calibri"/>
          <w:b/>
          <w:color w:val="1A1A1A"/>
          <w:sz w:val="36"/>
        </w:rPr>
        <w:t>Section 2: Week 1 Priority Timeline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E8760A"/>
          <w:sz w:val="26"/>
        </w:rPr>
        <w:t>Week 1: Foundation (Days 1–7)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This is your most important week. Everything you do in Week 1 sets the foundation for the next 90 days. Follow this day by day.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Day 1 — Brand Setup (4–5 hours)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Create Instagram account (@melaa.ca)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Create TikTok account (@melaa.ca)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Create Facebook Business Page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Create Pinterest account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Create LinkedIn Company Page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Set up Canva account with brand colours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Post Day 1 Instagram content (copy-paste in Section 5)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Email 15 people from your personal network (copy-paste in Section 10)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Post in 3 Facebook groups (copy-paste in Section 7)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Day 2 — Vendor Outreach (3 hours)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Go to melaa.ca/admin/outreach — review all 20 outreach targets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WhatsApp 10 of those vendors (script in Section 8)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DM 10 vendors on Instagram using hashtag search (script in Section 9)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Set up Google Business Profile (step-by-step in Section 11)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Day 3 — Content &amp; Community (2 hours)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Post 3 Reddit threads (copy-paste in Section 12)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Film and post first TikTok video (script in Section 6)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List Mela on WeddingWire Canada and The Knot (steps in Section 13)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Follow 50 South Asian wedding vendors on Instagram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Day 4 — Community Deep Dive (2 hours)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Join all 10 Facebook groups listed in Section 7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Post in 5 groups using the copy-paste scripts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Search and follow 50 more South Asian vendors on Instagram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Leave genuine comments on 20 vendor posts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Day 5 — Partnership Outreach (2 hours)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DM 5 South Asian wedding influencers (script in Section 15)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Email 3 South Asian wedding blogs (script in Section 15)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Continue vendor DM outreach — aim for 10 more contacts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Day 6 — Content Production (3 hours)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Film 2–3 TikTok videos (scripts in Section 6)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Create 5 Instagram posts in Canva using scripts in Section 5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Post LinkedIn announcement (copy-paste in Section 14)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Day 7 — Review &amp; Plan (1 hour)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Check melaa.ca/admin for new vendor signups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Review which outreach got responses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Follow up all unanswered DMs from Week 1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Plan Week 2 content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space="1" w:color="E8760A"/>
        </w:pBdr>
      </w:pPr>
      <w:r>
        <w:rPr>
          <w:rFonts w:ascii="Calibri" w:hAnsi="Calibri"/>
          <w:b/>
          <w:color w:val="1A1A1A"/>
          <w:sz w:val="36"/>
        </w:rPr>
        <w:t>Section 3: 90-Day Growth Roadmap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E8760A"/>
          <w:sz w:val="26"/>
        </w:rPr>
        <w:t>The 90-Day Brand &amp; Growth Strategy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1728"/>
            <w:shd w:val="clear" w:color="auto" w:fill="E8760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Month</w:t>
            </w:r>
          </w:p>
        </w:tc>
        <w:tc>
          <w:tcPr>
            <w:tcW w:type="dxa" w:w="2304"/>
            <w:shd w:val="clear" w:color="auto" w:fill="E8760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Goals</w:t>
            </w:r>
          </w:p>
        </w:tc>
        <w:tc>
          <w:tcPr>
            <w:tcW w:type="dxa" w:w="2592"/>
            <w:shd w:val="clear" w:color="auto" w:fill="E8760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Focus Areas</w:t>
            </w:r>
          </w:p>
        </w:tc>
        <w:tc>
          <w:tcPr>
            <w:tcW w:type="dxa" w:w="2880"/>
            <w:shd w:val="clear" w:color="auto" w:fill="E8760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Key Actions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Month 1</w:t>
              <w:br/>
              <w:t>(Days 1–30)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20+ vendors, $1,200 MRR, 300 IG followers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Instagram daily, personal network, Facebook groups, WhatsApp outreach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Post daily, WhatsApp 10 vendors/day, post in 2 groups/day, personal emails</w:t>
            </w:r>
          </w:p>
        </w:tc>
      </w:tr>
      <w:tr>
        <w:tc>
          <w:tcPr>
            <w:tcW w:type="dxa" w:w="1728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Month 2</w:t>
              <w:br/>
              <w:t>(Days 31–60)</w:t>
            </w:r>
          </w:p>
        </w:tc>
        <w:tc>
          <w:tcPr>
            <w:tcW w:type="dxa" w:w="2304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35 vendors, $1,600 MRR, 700 IG followers</w:t>
            </w:r>
          </w:p>
        </w:tc>
        <w:tc>
          <w:tcPr>
            <w:tcW w:type="dxa" w:w="2592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TikTok growth, influencer partnerships, vendor success stories</w:t>
            </w:r>
          </w:p>
        </w:tc>
        <w:tc>
          <w:tcPr>
            <w:tcW w:type="dxa" w:w="2880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3 TikToks/week, 2 influencer collabs, collect vendor testimonials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Month 3</w:t>
              <w:br/>
              <w:t>(Days 61–90)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50 vendors, $2,000 MRR, 1,000 IG followers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Press coverage, community events, partnership deals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PR pitch to 5 outlets, host one community event, YouTube launch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pBdr>
          <w:bottom w:val="single" w:sz="6" w:space="1" w:color="E8760A"/>
        </w:pBdr>
      </w:pPr>
      <w:r>
        <w:rPr>
          <w:rFonts w:ascii="Calibri" w:hAnsi="Calibri"/>
          <w:b/>
          <w:color w:val="1A1A1A"/>
          <w:sz w:val="36"/>
        </w:rPr>
        <w:t>Section 4: Instagram Setup — Complete Guide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E8760A"/>
          <w:sz w:val="26"/>
        </w:rPr>
        <w:t>Setting Up @melaa.ca on Instagram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Step 1: Create the Account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Go to instagram.com on your phone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Tap "Sign Up"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Use email: social@melaa.ca (ask Ishaan to create this)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Username: try melaa.ca first, then mela.weddings, then melaa_weddings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Switch to Professional Account → Business → Wedding Services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Step 2: Profile — Copy and Paste Exactly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Profile name — copy this exactly: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Mela | South Asian Weddings GTA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Bio — copy this exactly: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🌺 GTA's South Asian wedding vendor marketplace</w:t>
        <w:br/>
        <w:t>📍 Toronto · Brampton · Mississauga · Markham</w:t>
        <w:br/>
        <w:t>✨ Find verified photographers, caterers &amp; more</w:t>
        <w:br/>
        <w:t>🔗 melaa.ca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Step 3: Canva Brand Kit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Create a free Canva account at canva.com and set up these brand colours: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3"/>
        <w:gridCol w:w="4533"/>
      </w:tblGrid>
      <w:tr>
        <w:tc>
          <w:tcPr>
            <w:tcW w:type="dxa" w:w="4320"/>
            <w:shd w:val="clear" w:color="auto" w:fill="E8760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Colour</w:t>
            </w:r>
          </w:p>
        </w:tc>
        <w:tc>
          <w:tcPr>
            <w:tcW w:type="dxa" w:w="4320"/>
            <w:shd w:val="clear" w:color="auto" w:fill="E8760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Hex Code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Primary Orange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#E8760A</w:t>
            </w:r>
          </w:p>
        </w:tc>
      </w:tr>
      <w:tr>
        <w:tc>
          <w:tcPr>
            <w:tcW w:type="dxa" w:w="4320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Dark / Almost Black</w:t>
            </w:r>
          </w:p>
        </w:tc>
        <w:tc>
          <w:tcPr>
            <w:tcW w:type="dxa" w:w="4320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#1A1A1A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Cream Background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#FAFAF7</w:t>
            </w:r>
          </w:p>
        </w:tc>
      </w:tr>
      <w:tr>
        <w:tc>
          <w:tcPr>
            <w:tcW w:type="dxa" w:w="4320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Light Grey Border</w:t>
            </w:r>
          </w:p>
        </w:tc>
        <w:tc>
          <w:tcPr>
            <w:tcW w:type="dxa" w:w="4320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#E5E5E0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Fonts: Playfair Display for headings, Inter or DM Sans for body text.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Step 4: Create Story Highlights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Create these 5 Highlights immediately (use orange covers in Canva):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Our Vendors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Real Weddings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How It Works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List Free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Testimonials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space="1" w:color="E8760A"/>
        </w:pBdr>
      </w:pPr>
      <w:r>
        <w:rPr>
          <w:rFonts w:ascii="Calibri" w:hAnsi="Calibri"/>
          <w:b/>
          <w:color w:val="1A1A1A"/>
          <w:sz w:val="36"/>
        </w:rPr>
        <w:t>Section 5: Instagram Content — First 30 Posts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E8760A"/>
          <w:sz w:val="26"/>
        </w:rPr>
        <w:t>Instagram Content: First 30 Posts (Copy-Paste Ready)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Rotate between 3 content types: (1) Vendor Spotlights, (2) Wedding Tips for couples, (3) Community &amp; Culture posts.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Post 1 — Launch Day (Day 1)</w:t>
      </w:r>
    </w:p>
    <w:p>
      <w:pPr>
        <w:spacing w:after="80"/>
      </w:pPr>
      <w:r>
        <w:rPr>
          <w:rFonts w:ascii="Calibri" w:hAnsi="Calibri"/>
          <w:b w:val="0"/>
          <w:i/>
          <w:color w:val="1A1A1A"/>
          <w:sz w:val="22"/>
        </w:rPr>
        <w:t>Visual: Orange background, white text "Mela — South Asian Weddings GTA". Create in Canva.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Caption — copy and paste: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We built this for you 🧡</w:t>
        <w:br/>
        <w:br/>
        <w:t>Finding the right vendors for your South Asian wedding in the GTA shouldn't mean spending hours on Google getting results that don't understand your culture.</w:t>
        <w:br/>
        <w:br/>
        <w:t>Mela is the GTA's first marketplace built exclusively for South Asian weddings. Every vendor understands your traditions, your language, and what makes your celebration uniquely yours.</w:t>
        <w:br/>
        <w:br/>
        <w:t>Photographers 📸 | Decorators 🌸 | Caterers 🍽️ | Mehndi 🤍 | DJs 🎵</w:t>
        <w:br/>
        <w:br/>
        <w:t>Free to browse. Free for vendors to list.</w:t>
        <w:br/>
        <w:br/>
        <w:t>Link in bio → melaa.ca</w:t>
        <w:br/>
        <w:br/>
        <w:t>#SouthAsianWedding #GTAWedding #SouthAsianBride #DesiWedding #BramptonWeddings #MississaugaWeddings #TorontoWeddings #WeddingVendors #IndianWedding #PunjabiWedding</w:t>
      </w:r>
    </w:p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Post 2 — Problem/Solution (Day 2)</w:t>
      </w:r>
    </w:p>
    <w:p>
      <w:pPr>
        <w:spacing w:after="80"/>
      </w:pPr>
      <w:r>
        <w:rPr>
          <w:rFonts w:ascii="Calibri" w:hAnsi="Calibri"/>
          <w:b w:val="0"/>
          <w:i/>
          <w:color w:val="1A1A1A"/>
          <w:sz w:val="22"/>
        </w:rPr>
        <w:t>Visual: Two-panel image — left shows generic Google results, right shows Mela. Create in Canva with orange and dark theme.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Caption — copy and paste: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The struggle was real 😅</w:t>
        <w:br/>
        <w:br/>
        <w:t>Searching for a South Asian wedding photographer in Brampton and getting results for photographers who've never shot a baraat in their life.</w:t>
        <w:br/>
        <w:br/>
        <w:t>That's why we built Melaa.ca 🧡</w:t>
        <w:br/>
        <w:br/>
        <w:t>Every single vendor on Mela:</w:t>
        <w:br/>
        <w:t>✅ Is local to the GTA</w:t>
        <w:br/>
        <w:t>✅ Understands South Asian culture and traditions</w:t>
        <w:br/>
        <w:t>✅ Has been reviewed before listing</w:t>
        <w:br/>
        <w:br/>
        <w:t>Browse free at melaa.ca (link in bio)</w:t>
        <w:br/>
        <w:br/>
        <w:t>#SouthAsianWedding #DesiWedding #GTABride #BramptonWedding #WeddingPlanning #WeddingVendors #SouthAsianBride</w:t>
      </w:r>
    </w:p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Post 3 — Vendor Spotlight (use for every new vendor)</w:t>
      </w:r>
    </w:p>
    <w:p>
      <w:pPr>
        <w:spacing w:after="80"/>
      </w:pPr>
      <w:r>
        <w:rPr>
          <w:rFonts w:ascii="Calibri" w:hAnsi="Calibri"/>
          <w:b w:val="0"/>
          <w:i/>
          <w:color w:val="1A1A1A"/>
          <w:sz w:val="22"/>
        </w:rPr>
        <w:t>Visual: Photo of the vendor's work (ask them for a photo), add Mela logo watermark in corner.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Caption template — fill in the blanks: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Vendor Spotlight 🌟</w:t>
        <w:br/>
        <w:br/>
        <w:t>Meet [Vendor Name] — [Category] based in [City], GTA</w:t>
        <w:br/>
        <w:br/>
        <w:t>[One sentence about what makes them special — look at their Instagram]</w:t>
        <w:br/>
        <w:br/>
        <w:t>[Vendor Name] is now listed on Melaa.ca and taking bookings for 2026–2027 weddings.</w:t>
        <w:br/>
        <w:br/>
        <w:t>Find them and other verified South Asian vendors at melaa.ca (link in bio) 🧡</w:t>
        <w:br/>
        <w:br/>
        <w:t>#SouthAsianWedding #[City]Weddings #WeddingVendor #GTAWeddings #DesiWedding</w:t>
      </w:r>
    </w:p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Post 4 — Wedding Tip (Day 4)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Caption — copy and paste: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3 questions you MUST ask your caterer before booking 📝</w:t>
        <w:br/>
        <w:br/>
        <w:t>1️⃣ Have you catered South Asian weddings before? How many?</w:t>
        <w:br/>
        <w:br/>
        <w:t>2️⃣ Can you accommodate both vegetarian and non-veg guests?</w:t>
        <w:br/>
        <w:br/>
        <w:t>3️⃣ Do you handle setup and breakdown, or is that extra?</w:t>
        <w:br/>
        <w:br/>
        <w:t>Save this for when you're vendor hunting 🔖</w:t>
        <w:br/>
        <w:br/>
        <w:t>Find verified South Asian caterers in the GTA at melaa.ca (link in bio)</w:t>
        <w:br/>
        <w:br/>
        <w:t>#SouthAsianWedding #WeddingTips #DesiWedding #WeddingCaterer #IndianWedding #WeddingPlanning #GTAWeddings</w:t>
      </w:r>
    </w:p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Post 5 — Vendor CTA (Day 5)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Caption — copy and paste: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Attention GTA wedding vendors 📣</w:t>
        <w:br/>
        <w:br/>
        <w:t>If you offer services for South Asian weddings and you're not on Melaa.ca yet, you're missing leads.</w:t>
        <w:br/>
        <w:br/>
        <w:t>Here's the deal:</w:t>
        <w:br/>
        <w:t>🆓 Free to list</w:t>
        <w:br/>
        <w:t>⚡ Profile live same day</w:t>
        <w:br/>
        <w:t>📩 Leads sent directly to you</w:t>
        <w:br/>
        <w:t>🔒 Founding rate: $49/mo locked forever (normally $197/mo)</w:t>
        <w:br/>
        <w:br/>
        <w:t>First 50 vendors get the founding rate.</w:t>
        <w:br/>
        <w:br/>
        <w:t>Link in bio → melaa.ca/list-your-business</w:t>
        <w:br/>
        <w:br/>
        <w:t>#WeddingVendor #SouthAsianWedding #GTABusiness #WeddingBusiness #BramptonBusiness #MississaugaBusiness</w:t>
      </w:r>
    </w:p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Post 6 — Community Story (Day 6)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Caption — copy and paste: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A wedding vendor marketplace made by the community, for the community 🧡</w:t>
        <w:br/>
        <w:br/>
        <w:t>We're not a corporation. We're not a big tech company. We're South Asian, we're from the GTA, and we built this because we knew this community deserved something better.</w:t>
        <w:br/>
        <w:br/>
        <w:t>If you're planning your wedding or you work in the industry, come be part of what we're building.</w:t>
        <w:br/>
        <w:br/>
        <w:t>melaa.ca — link in bio 🌺</w:t>
        <w:br/>
        <w:br/>
        <w:t>#SouthAsianWedding #GTACommunity #DesiWedding #MadeForUs #SouthAsianCommunity</w:t>
      </w:r>
    </w:p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Post 7 — Mehndi Tips (Day 7)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Caption — copy and paste: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How to choose your mehndi artist 🤍</w:t>
        <w:br/>
        <w:br/>
        <w:t>Things most brides don't think about until it's too late:</w:t>
        <w:br/>
        <w:br/>
        <w:t>✦ Ask to see their bridal portfolio specifically — not just regular henna</w:t>
        <w:br/>
        <w:br/>
        <w:t>✦ Book a trial session 1–2 months before the wedding</w:t>
        <w:br/>
        <w:br/>
        <w:t>✦ Confirm how many artists they bring for large bridal parties</w:t>
        <w:br/>
        <w:br/>
        <w:t>✦ Ask about paste quality — natural henna vs chemical mix matters for stain colour</w:t>
        <w:br/>
        <w:br/>
        <w:t>✦ Confirm: do they come to your venue or do you go to them?</w:t>
        <w:br/>
        <w:br/>
        <w:t>Find verified mehndi artists in the GTA at melaa.ca 🧡</w:t>
        <w:br/>
        <w:br/>
        <w:t>#MehndiArtist #BridalMehndi #SouthAsianWedding #DesiWedding #GTAMehndi #WeddingMehndi #IndianBride</w:t>
      </w:r>
    </w:p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Post 8 — FAQ (use whenever engagement drops)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Caption — copy and paste: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"Is Mela free?"</w:t>
        <w:br/>
        <w:br/>
        <w:t>Yes. 100% free to browse and find vendors.</w:t>
        <w:br/>
        <w:br/>
        <w:t>Free for vendors to create a profile too.</w:t>
        <w:br/>
        <w:br/>
        <w:t>No hidden fees. No booking commissions.</w:t>
        <w:br/>
        <w:br/>
        <w:t>The vendor and couple connect directly — we just make the introduction.</w:t>
        <w:br/>
        <w:br/>
        <w:t>That's it. That's the whole model.</w:t>
        <w:br/>
        <w:br/>
        <w:t>Check it out → melaa.ca (link in bio) 🧡</w:t>
        <w:br/>
        <w:br/>
        <w:t>#SouthAsianWedding #WeddingPlanning #DesiWedding #GTAWeddings #WeddingTips</w:t>
      </w:r>
    </w:p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Post 9 — Photography Tips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Caption — copy and paste: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What to look for in a South Asian wedding photographer 📸</w:t>
        <w:br/>
        <w:br/>
        <w:t>✦ Have they shot a baraat before? Can they handle fast-moving ceremony moments?</w:t>
        <w:br/>
        <w:br/>
        <w:t>✦ Do they have a second shooter for large ceremonies?</w:t>
        <w:br/>
        <w:br/>
        <w:t>✦ How do they handle low-light mandap photography?</w:t>
        <w:br/>
        <w:br/>
        <w:t>✦ What's their turnaround time for edited photos?</w:t>
        <w:br/>
        <w:br/>
        <w:t>✦ Do they offer both photos and video, or just one?</w:t>
        <w:br/>
        <w:br/>
        <w:t>Find South Asian wedding photographers in your GTA city at melaa.ca 🧡</w:t>
        <w:br/>
        <w:br/>
        <w:t>#SouthAsianWeddingPhotographer #WeddingPhotography #GTAPhotographer #DesiWedding #BridalPhotography</w:t>
      </w:r>
    </w:p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Post 10 — Growth/Stats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Caption — copy and paste: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Something is building 👀</w:t>
        <w:br/>
        <w:br/>
        <w:t>Couples across the GTA are searching for South Asian wedding vendors every single day.</w:t>
        <w:br/>
        <w:br/>
        <w:t>Photographers in Brampton 📸</w:t>
        <w:br/>
        <w:t>Decorators in Mississauga 🌸</w:t>
        <w:br/>
        <w:t>Caterers in Markham 🍽️</w:t>
        <w:br/>
        <w:t>Mehndi artists in Toronto 🤍</w:t>
        <w:br/>
        <w:br/>
        <w:t>They're searching. Are you listed?</w:t>
        <w:br/>
        <w:br/>
        <w:t>Free to list your business → melaa.ca/list-your-business (link in bio)</w:t>
        <w:br/>
        <w:br/>
        <w:t>#SouthAsianWedding #WeddingBusiness #GrowYourBusiness #DesiWedding #WeddingVendor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360" w:after="120"/>
        <w:pBdr>
          <w:bottom w:val="single" w:sz="6" w:space="1" w:color="E8760A"/>
        </w:pBdr>
      </w:pPr>
      <w:r>
        <w:rPr>
          <w:rFonts w:ascii="Calibri" w:hAnsi="Calibri"/>
          <w:b/>
          <w:color w:val="1A1A1A"/>
          <w:sz w:val="36"/>
        </w:rPr>
        <w:t>Section 6: TikTok Strategy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E8760A"/>
          <w:sz w:val="26"/>
        </w:rPr>
        <w:t>TikTok Setup + First 10 Video Scripts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Account Setup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Download TikTok on your phone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Create account with email: social@melaa.ca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Username: @melaa.ca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Bio — copy and paste exactly: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GTA's South Asian wedding vendor marketplace 🌺</w:t>
        <w:br/>
        <w:t>Find vetted photographers, decorators &amp; more</w:t>
        <w:br/>
        <w:t>🔗 melaa.ca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Video 1 — Launch Story (film yourself talking, casual)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Script — copy and paste: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[Hook — say this in the first 2 seconds]</w:t>
        <w:br/>
        <w:t>"So I built something for the South Asian community in the GTA."</w:t>
        <w:br/>
        <w:br/>
        <w:t>[Middle]</w:t>
        <w:br/>
        <w:t>"It's called Mela. Basically a marketplace specifically for South Asian wedding vendors in the GTA.</w:t>
        <w:br/>
        <w:br/>
        <w:t>The reason I built it? Every time someone I know plans a South Asian wedding, they spend weeks Googling photographers and decorators who have never shot a South Asian wedding in their life.</w:t>
        <w:br/>
        <w:br/>
        <w:t>Mela fixes that. Every single vendor on the platform is local to the GTA and knows South Asian culture."</w:t>
        <w:br/>
        <w:br/>
        <w:t>[CTA]</w:t>
        <w:br/>
        <w:t>"It's free to browse, free for vendors to list. Check it out at melaa.ca — link in bio."</w:t>
      </w:r>
    </w:p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Video 2 — POV / Text-on-screen style (use trending audio)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Script — copy and paste: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[Slide 1 - text on screen]</w:t>
        <w:br/>
        <w:t>POV: You're planning your South Asian wedding and searching Google for a photographer in Brampton...</w:t>
        <w:br/>
        <w:br/>
        <w:t>[Slide 2]</w:t>
        <w:br/>
        <w:t>Result 1: Swedish photographer 3 hours away 🙃</w:t>
        <w:br/>
        <w:br/>
        <w:t>[Slide 3]</w:t>
        <w:br/>
        <w:t>Result 2: "We love all cultures!" (never shot a baraat)</w:t>
        <w:br/>
        <w:br/>
        <w:t>[Slide 4]</w:t>
        <w:br/>
        <w:t>Result 3: $15,000 minimum. Based in Vancouver.</w:t>
        <w:br/>
        <w:br/>
        <w:t>[Slide 5]</w:t>
        <w:br/>
        <w:t>This is why I built melaa.ca 🧡</w:t>
        <w:br/>
        <w:br/>
        <w:t>[Slide 6 — show screen recording of website]</w:t>
        <w:br/>
        <w:t>GTA only. South Asian vendors only. Free to browse.</w:t>
        <w:br/>
        <w:t>Link in bio.</w:t>
      </w:r>
    </w:p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Video 3 — Vendor Pitch (talking head)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Script — copy and paste: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[On camera, direct]</w:t>
        <w:br/>
        <w:t>"If you're a wedding vendor in the GTA who works with South Asian weddings, here's something you should know.</w:t>
        <w:br/>
        <w:br/>
        <w:t>Mela is a brand new directory specifically for South Asian wedding vendors. We're in growth mode right now, which means the first vendors to list are going to get the most visibility.</w:t>
        <w:br/>
        <w:br/>
        <w:t>It's free to list, your profile goes live same day, and couples are already browsing.</w:t>
        <w:br/>
        <w:br/>
        <w:t>Go to melaa.ca/list-your-business — link in bio."</w:t>
      </w:r>
    </w:p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Video 4 — Wedding tip (value content)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Script — copy and paste: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[On camera or text slides]</w:t>
        <w:br/>
        <w:t>"3 things no one tells you about hiring a mehndi artist for your South Asian wedding:"</w:t>
        <w:br/>
        <w:br/>
        <w:t>"One — book at least 3 months in advance. Good mehndi artists in the GTA book out fast for wedding season."</w:t>
        <w:br/>
        <w:br/>
        <w:t>"Two — always ask to see their bridal portfolio specifically, not just their regular henna work."</w:t>
        <w:br/>
        <w:br/>
        <w:t>"Three — confirm if they come to your venue or if you go to them. It makes a huge difference on wedding day."</w:t>
        <w:br/>
        <w:br/>
        <w:t>"Find verified mehndi artists in the GTA at melaa.ca — link in bio."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360" w:after="120"/>
        <w:pBdr>
          <w:bottom w:val="single" w:sz="6" w:space="1" w:color="E8760A"/>
        </w:pBdr>
      </w:pPr>
      <w:r>
        <w:rPr>
          <w:rFonts w:ascii="Calibri" w:hAnsi="Calibri"/>
          <w:b/>
          <w:color w:val="1A1A1A"/>
          <w:sz w:val="36"/>
        </w:rPr>
        <w:t>Section 7: Facebook Group Strategy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E8760A"/>
          <w:sz w:val="26"/>
        </w:rPr>
        <w:t>Facebook Groups — Join + Copy-Paste Posts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Groups to Join (search each on Facebook)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South Asian Brides Canada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Desi Weddings GTA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Brampton South Asian Community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Mississauga Desi Community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South Asian Wedding Planning Canada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Toronto Desi Weddings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Punjabi Weddings GTA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Pakistani Weddings Canada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Bengali Weddings Toronto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Tamil Weddings GTA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Post 1 — Couple Perspective (most natural)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Copy and paste exactly: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Hey everyone! My friend is planning her South Asian wedding and told me about this site called Melaa.ca that has GTA vendors specifically for South Asian weddings — photographers, decorators, caterers, mehndi artists etc all in one place.</w:t>
        <w:br/>
        <w:br/>
        <w:t>Has anyone used it or know any vendors listed there? She wants to know if the vendors are good before she reaches out 🙏</w:t>
      </w:r>
    </w:p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Post 2 — Direct Value for Vendor Groups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Copy and paste exactly: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Heads up for any GTA wedding vendors in this group 👋</w:t>
        <w:br/>
        <w:br/>
        <w:t>There's a new directory called Melaa.ca specifically for South Asian wedding vendors in the GTA. I just listed my business and already got an inquiry.</w:t>
        <w:br/>
        <w:br/>
        <w:t>It's free to list and they have a Founding Vendor rate of $49/mo if you want priority placement (normally $197/mo).</w:t>
        <w:br/>
        <w:br/>
        <w:t>Just sharing in case anyone else finds it useful!</w:t>
        <w:br/>
        <w:t>melaa.ca/list-your-business</w:t>
      </w:r>
    </w:p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Post 3 — Planning Help Angle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Copy and paste exactly: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Anyone planning a South Asian wedding in the GTA in 2026 or 2027?</w:t>
        <w:br/>
        <w:br/>
        <w:t>Drop your city below and I'll try to share some vendor recommendations! I've been using Melaa.ca lately which has a good collection of GTA vendors specifically for South Asian weddings 🧡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360" w:after="120"/>
        <w:pBdr>
          <w:bottom w:val="single" w:sz="6" w:space="1" w:color="E8760A"/>
        </w:pBdr>
      </w:pPr>
      <w:r>
        <w:rPr>
          <w:rFonts w:ascii="Calibri" w:hAnsi="Calibri"/>
          <w:b/>
          <w:color w:val="1A1A1A"/>
          <w:sz w:val="36"/>
        </w:rPr>
        <w:t>Section 8: WhatsApp Vendor Outreach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E8760A"/>
          <w:sz w:val="26"/>
        </w:rPr>
        <w:t>WhatsApp Outreach — Step-by-Step + Scripts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How to Find the 20 Outreach Targets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Go to melaa.ca/admin/outreach (get login from Ishaan)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You'll see 20 vendor targets already identified with business names, categories, and cities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Google each business name to find their phone number or WhatsApp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Alternatively, find them on Instagram — most vendors have WhatsApp in bio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Opening Message — copy and paste, fill in the blanks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Hey [Name] 👋 I'm [Your Name], I work with Melaa.ca — a South Asian wedding vendor directory for the GTA.</w:t>
        <w:br/>
        <w:br/>
        <w:t>We're getting couples searching for [Photography/Decor/Catering — their category] in [their city] every day and I'd love to feature [Business Name] for free.</w:t>
        <w:br/>
        <w:br/>
        <w:t>Takes literally 5 minutes to set up your profile. Would this be useful for you?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If they say YES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Amazing! Here's the link: melaa.ca/list-your-business</w:t>
        <w:br/>
        <w:br/>
        <w:t>Just fill out the form and your profile goes live same day. You'll get a notification every time a couple contacts you directly through the platform.</w:t>
        <w:br/>
        <w:br/>
        <w:t>Let me know if you have any questions — happy to help!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If they ask about cost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It's completely free to list! There's also a Founding Vendor upgrade for $49/mo (locked forever, normally $197/mo) that gives you priority placement and a verified badge — but the free listing is fully functional and gets you leads too.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Follow-up if no reply after 3 days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Hey [Name], just following up in case this got buried!</w:t>
        <w:br/>
        <w:br/>
        <w:t>Quick question — do you currently get leads from online sources or is it mostly word of mouth? Asking because I want to make sure Mela is actually useful for vendors like you before I reach out further.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space="1" w:color="E8760A"/>
        </w:pBdr>
      </w:pPr>
      <w:r>
        <w:rPr>
          <w:rFonts w:ascii="Calibri" w:hAnsi="Calibri"/>
          <w:b/>
          <w:color w:val="1A1A1A"/>
          <w:sz w:val="36"/>
        </w:rPr>
        <w:t>Section 9: Instagram DM Scripts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E8760A"/>
          <w:sz w:val="26"/>
        </w:rPr>
        <w:t>Instagram DM Outreach — Vendor Acquisition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Hashtags to Search for Vendors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#bramptonphotographer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#mississaugaweddingphotographer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#gtaweddingphotographer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#southasianweddingphotographer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#bramptonweddingdecor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#gtamehndi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#southasianweddingcatering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#mississaugaweddingdj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#gtasouthasianwedding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#torontosouthasianwedding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#bramptonmakeup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#gtaweddingmakeup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DM Script — Initial Message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Hey [Name]! Love your work 🙌</w:t>
        <w:br/>
        <w:br/>
        <w:t>I'm [Your Name] from Mela — we're building a wedding vendor marketplace specifically for South Asian weddings in the GTA (melaa.ca).</w:t>
        <w:br/>
        <w:br/>
        <w:t>We're in early days and handpicking the best vendors to feature. Would you be open to a free listing? Couples in [their city] are already searching on the platform.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DM Follow-up (Day 3 if no reply)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Hey [Name], following up on my message! We just had a couple search for [their category] in [their city] today — wanted to make sure you're listed before they find someone else.</w:t>
        <w:br/>
        <w:br/>
        <w:t>Free to list: melaa.ca/list-your-business 🧡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space="1" w:color="E8760A"/>
        </w:pBdr>
      </w:pPr>
      <w:r>
        <w:rPr>
          <w:rFonts w:ascii="Calibri" w:hAnsi="Calibri"/>
          <w:b/>
          <w:color w:val="1A1A1A"/>
          <w:sz w:val="36"/>
        </w:rPr>
        <w:t>Section 10: Personal Network Email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E8760A"/>
          <w:sz w:val="26"/>
        </w:rPr>
        <w:t>Personal Network Email — Copy and Paste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Send this to 15–20 people you know personally who are South Asian and aged 22–40. This has the highest conversion rate of any outreach.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Subject line — copy exactly: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quick favour — something I built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Email body — copy and paste: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Hey [Name],</w:t>
        <w:br/>
        <w:br/>
        <w:t>Built something and wanted to share it with people I actually know before I go full launch mode.</w:t>
        <w:br/>
        <w:br/>
        <w:t>It's called Mela — melaa.ca — a wedding vendor marketplace built specifically for South Asian weddings in the GTA. Think photographers, caterers, decorators, mehndi artists — all in one place, all local, all familiar with South Asian culture.</w:t>
        <w:br/>
        <w:br/>
        <w:t>Two things that would mean a lot:</w:t>
        <w:br/>
        <w:br/>
        <w:t>1. If you know anyone planning a South Asian wedding, send them the link: melaa.ca</w:t>
        <w:br/>
        <w:br/>
        <w:t>2. If you know any wedding vendors (photographers, decorators, caterers etc), send them this: melaa.ca/list-your-business — it's completely free to list and they'll get leads from couples already searching.</w:t>
        <w:br/>
        <w:br/>
        <w:t>That's it. No ask beyond that.</w:t>
        <w:br/>
        <w:br/>
        <w:t>Thanks for any support 🙏</w:t>
        <w:br/>
        <w:br/>
        <w:t>— [Your Name]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space="1" w:color="E8760A"/>
        </w:pBdr>
      </w:pPr>
      <w:r>
        <w:rPr>
          <w:rFonts w:ascii="Calibri" w:hAnsi="Calibri"/>
          <w:b/>
          <w:color w:val="1A1A1A"/>
          <w:sz w:val="36"/>
        </w:rPr>
        <w:t>Section 11: Google Business Profile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E8760A"/>
          <w:sz w:val="26"/>
        </w:rPr>
        <w:t>Google Business Profile — Step-by-Step Setup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Go to business.google.com on your computer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Click "Manage now" or "Add your business"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Enter the business name — copy exactly: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Mela — South Asian Wedding Vendors GTA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Category — type and select: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Wedding service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Website — copy exactly: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https://melaa.ca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Service area — add all of these cities: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Toronto, ON</w:t>
        <w:br/>
        <w:t>Brampton, ON</w:t>
        <w:br/>
        <w:t>Mississauga, ON</w:t>
        <w:br/>
        <w:t>Markham, ON</w:t>
        <w:br/>
        <w:t>Vaughan, ON</w:t>
        <w:br/>
        <w:t>Scarborough, ON</w:t>
        <w:br/>
        <w:t>Richmond Hill, ON</w:t>
        <w:br/>
        <w:t>Oakville, ON</w:t>
        <w:br/>
        <w:t>Ajax, ON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Business description — copy and paste exactly: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Mela is the GTA's only marketplace built exclusively for South Asian weddings. Find verified photographers, decorators, caterers, mehndi artists, DJs, and makeup artists — all serving the South Asian community across the Greater Toronto Area. Free to browse. Free for vendors to list. Couples connect directly with vendors — no commissions, no middlemen.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Choose phone verification (fastest — you get a code by text)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Once verified, upload photos: screenshots of melaa.ca and the Mela logo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space="1" w:color="E8760A"/>
        </w:pBdr>
      </w:pPr>
      <w:r>
        <w:rPr>
          <w:rFonts w:ascii="Calibri" w:hAnsi="Calibri"/>
          <w:b/>
          <w:color w:val="1A1A1A"/>
          <w:sz w:val="36"/>
        </w:rPr>
        <w:t>Section 12: Reddit Posts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E8760A"/>
          <w:sz w:val="26"/>
        </w:rPr>
        <w:t>Reddit Posts — Copy and Paste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r/SouthAsianWeddings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Title — copy exactly: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Built a free South Asian wedding vendor directory for GTA — would love honest feedback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Body — copy and paste: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Hey everyone! I built melaa.ca — a directory specifically for South Asian wedding vendors in the Greater Toronto Area.</w:t>
        <w:br/>
        <w:br/>
        <w:t>The problem I kept hearing: South Asian couples spend hours Googling photographers, decorators, caterers individually and half the results aren't South Asian or don't understand the culture.</w:t>
        <w:br/>
        <w:br/>
        <w:t>Mela fixes that. Every vendor is local to GTA and understands South Asian weddings. Free to browse, free for vendors to list.</w:t>
        <w:br/>
        <w:br/>
        <w:t>Would love brutal feedback — what's missing, what's wrong, what would make it actually useful for you?</w:t>
      </w:r>
    </w:p>
    <w:p>
      <w:pPr>
        <w:spacing w:after="12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r/brampton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Title — copy exactly: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Made a free website to find South Asian wedding vendors in Brampton/GTA — thoughts?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Body — copy and paste: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Hey Brampton! I built melaa.ca — basically a Google specifically for South Asian wedding vendors. Photographers, caterers, mehndi artists, decorators, DJs — all local to GTA, all familiar with South Asian weddings.</w:t>
        <w:br/>
        <w:br/>
        <w:t>It's completely free to browse and free for vendors to list their business.</w:t>
        <w:br/>
        <w:br/>
        <w:t>Would love to know if this is something the community would actually use. What am I missing?</w:t>
      </w:r>
    </w:p>
    <w:p>
      <w:pPr>
        <w:spacing w:after="12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r/toronto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Title — copy exactly: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Free directory for South Asian wedding vendors in GTA (feedback welcome)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Body — copy and paste: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Built melaa.ca — a vendor marketplace specifically for South Asian weddings in the GTA. Tried to solve the problem of spending hours hunting through generic directories that have nothing South Asian specific.</w:t>
        <w:br/>
        <w:br/>
        <w:t>Completely free. Would love feedback from anyone who's planned or is planning a wedding.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360" w:after="120"/>
        <w:pBdr>
          <w:bottom w:val="single" w:sz="6" w:space="1" w:color="E8760A"/>
        </w:pBdr>
      </w:pPr>
      <w:r>
        <w:rPr>
          <w:rFonts w:ascii="Calibri" w:hAnsi="Calibri"/>
          <w:b/>
          <w:color w:val="1A1A1A"/>
          <w:sz w:val="36"/>
        </w:rPr>
        <w:t>Section 13: WeddingWire + The Knot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E8760A"/>
          <w:sz w:val="26"/>
        </w:rPr>
        <w:t>List Mela on Wedding Directories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WeddingWire Canada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Go to weddingwire.ca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Click "List your business"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Business Name — copy exactly: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Mela — South Asian Wedding Vendors GTA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Category: Wedding Planning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Website: melaa.ca</w:t>
      </w:r>
    </w:p>
    <w:p>
      <w:pPr>
        <w:pStyle w:val="ListNumber"/>
        <w:spacing w:after="40"/>
        <w:ind w:left="360"/>
      </w:pPr>
      <w:r>
        <w:rPr>
          <w:rFonts w:ascii="Calibri" w:hAnsi="Calibri"/>
          <w:color w:val="1A1A1A"/>
          <w:sz w:val="22"/>
        </w:rPr>
        <w:t>Description — copy and paste: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Mela is the GTA's dedicated marketplace for South Asian wedding vendors. Browse verified photographers, decorators, caterers, mehndi artists, DJs and more — all serving the South Asian community across Toronto, Brampton, Mississauga, Markham, and Vaughan. Free to browse, free to list.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The Knot Canada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Repeat the exact same steps and copy-paste the same name and description on theknot.com.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space="1" w:color="E8760A"/>
        </w:pBdr>
      </w:pPr>
      <w:r>
        <w:rPr>
          <w:rFonts w:ascii="Calibri" w:hAnsi="Calibri"/>
          <w:b/>
          <w:color w:val="1A1A1A"/>
          <w:sz w:val="36"/>
        </w:rPr>
        <w:t>Section 14: LinkedIn Post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E8760A"/>
          <w:sz w:val="26"/>
        </w:rPr>
        <w:t>LinkedIn — Copy-Paste Post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Post this from your personal LinkedIn profile for maximum reach.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I've been quietly building something for the past few months and it's finally live.</w:t>
        <w:br/>
        <w:br/>
        <w:t>Melaa.ca — a vendor marketplace built specifically for South Asian weddings in the GTA.</w:t>
        <w:br/>
        <w:br/>
        <w:t>The problem: South Asian couples spend hours searching through generic directories and half the results don't understand the culture, the traditions, or what makes a South Asian wedding what it is.</w:t>
        <w:br/>
        <w:br/>
        <w:t>Mela fixes that. Every vendor is local to the GTA and familiar with South Asian weddings. Photographers, decorators, caterers, mehndi artists, DJs — all in one place.</w:t>
        <w:br/>
        <w:br/>
        <w:t>Free to browse. Free for vendors to list.</w:t>
        <w:br/>
        <w:br/>
        <w:t>If you know anyone planning a South Asian wedding in the GTA, or anyone who works in the wedding industry, I'd be incredibly grateful if you shared this.</w:t>
        <w:br/>
        <w:br/>
        <w:t>melaa.ca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space="1" w:color="E8760A"/>
        </w:pBdr>
      </w:pPr>
      <w:r>
        <w:rPr>
          <w:rFonts w:ascii="Calibri" w:hAnsi="Calibri"/>
          <w:b/>
          <w:color w:val="1A1A1A"/>
          <w:sz w:val="36"/>
        </w:rPr>
        <w:t>Section 15: Partnership &amp; Influencer Outreach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E8760A"/>
          <w:sz w:val="26"/>
        </w:rPr>
        <w:t>Influencer &amp; Blog Partnership Outreach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How to Find Influencers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Search these hashtags on Instagram and look for accounts with 5,000–100,000 followers who post about South Asian weddings: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#southasianweddingblog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#desibride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#southasianbride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#gtabride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#canadiandesicouple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#punjabicouple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Influencer DM Script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Hey [Name]! Your content is incredible — I've been following your work for a while.</w:t>
        <w:br/>
        <w:br/>
        <w:t>I'm [Your Name], Co-Founder of Melaa.ca — a marketplace specifically for South Asian wedding vendors in the GTA. We're in early days and handpicking who we work with.</w:t>
        <w:br/>
        <w:br/>
        <w:t>Would you be open to a quick conversation about featuring Mela to your audience? Happy to offer your followers something exclusive.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Blog Outreach Email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Subject: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Collaboration — South Asian wedding vendor marketplace for GTA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Body:</w:t>
      </w:r>
    </w:p>
    <w:p>
      <w:pPr>
        <w:shd w:val="clear" w:color="auto" w:fill="F2F2F2"/>
        <w:spacing w:before="80" w:after="80"/>
        <w:ind w:left="288" w:right="288"/>
      </w:pPr>
      <w:r>
        <w:rPr>
          <w:rFonts w:ascii="Courier New" w:hAnsi="Courier New"/>
          <w:color w:val="1A1A1A"/>
          <w:sz w:val="18"/>
        </w:rPr>
        <w:t>Hi [Name],</w:t>
        <w:br/>
        <w:br/>
        <w:t>I'm [Your Name], Co-Founder of Mela (melaa.ca) — we've built the GTA's first marketplace exclusively for South Asian wedding vendors.</w:t>
        <w:br/>
        <w:br/>
        <w:t>I've been a reader of [blog name] for a while and think our audiences are a perfect match. We'd love to:</w:t>
        <w:br/>
        <w:br/>
        <w:t>- Write a guest post about finding South Asian vendors in the GTA (SEO value for you)</w:t>
        <w:br/>
        <w:t>- Feature your blog as a resource on Mela for couples</w:t>
        <w:br/>
        <w:t>- Cross-promote on our Instagram (growing fast)</w:t>
        <w:br/>
        <w:br/>
        <w:t>Would you be open to a quick 15-minute chat?</w:t>
        <w:br/>
        <w:br/>
        <w:t>Best,</w:t>
        <w:br/>
        <w:t>[Your Name]</w:t>
        <w:br/>
        <w:t>Mela — melaa.ca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space="1" w:color="E8760A"/>
        </w:pBdr>
      </w:pPr>
      <w:r>
        <w:rPr>
          <w:rFonts w:ascii="Calibri" w:hAnsi="Calibri"/>
          <w:b/>
          <w:color w:val="1A1A1A"/>
          <w:sz w:val="36"/>
        </w:rPr>
        <w:t>Section 16: Weekly Operating Rhythm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E8760A"/>
          <w:sz w:val="26"/>
        </w:rPr>
        <w:t>Your Weekly Schedule — Once You're Running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3"/>
        <w:gridCol w:w="4533"/>
      </w:tblGrid>
      <w:tr>
        <w:tc>
          <w:tcPr>
            <w:tcW w:type="dxa" w:w="1728"/>
            <w:shd w:val="clear" w:color="auto" w:fill="E8760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Day</w:t>
            </w:r>
          </w:p>
        </w:tc>
        <w:tc>
          <w:tcPr>
            <w:tcW w:type="dxa" w:w="7776"/>
            <w:shd w:val="clear" w:color="auto" w:fill="E8760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Key Actions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Monday</w:t>
            </w:r>
          </w:p>
        </w:tc>
        <w:tc>
          <w:tcPr>
            <w:tcW w:type="dxa" w:w="7776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Check admin dashboard (melaa.ca/admin) — review new signups, leads, agent logs. Follow up all unanswered DMs from last week. Post 2 Instagram pieces.</w:t>
            </w:r>
          </w:p>
        </w:tc>
      </w:tr>
      <w:tr>
        <w:tc>
          <w:tcPr>
            <w:tcW w:type="dxa" w:w="1728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Tuesday</w:t>
            </w:r>
          </w:p>
        </w:tc>
        <w:tc>
          <w:tcPr>
            <w:tcW w:type="dxa" w:w="7776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Send 10 new vendor WhatsApp or Instagram DM outreach messages. Post 1 Instagram + 1 TikTok. Engage with all comments from previous posts (reply to every comment).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Wednesday</w:t>
            </w:r>
          </w:p>
        </w:tc>
        <w:tc>
          <w:tcPr>
            <w:tcW w:type="dxa" w:w="7776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Post in 3 Facebook groups. Film 1–2 TikTok videos. Check agent logs at melaa.ca/admin/org to see what's running.</w:t>
            </w:r>
          </w:p>
        </w:tc>
      </w:tr>
      <w:tr>
        <w:tc>
          <w:tcPr>
            <w:tcW w:type="dxa" w:w="1728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Thursday</w:t>
            </w:r>
          </w:p>
        </w:tc>
        <w:tc>
          <w:tcPr>
            <w:tcW w:type="dxa" w:w="7776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Partnership/influencer outreach — 3 new contacts. Post 2 Instagram pieces. Reply to all vendor questions or DM replies.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Friday</w:t>
            </w:r>
          </w:p>
        </w:tc>
        <w:tc>
          <w:tcPr>
            <w:tcW w:type="dxa" w:w="7776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Weekly review: vendors added, leads generated, revenue. Plan next week's content calendar. Post in Reddit communities.</w:t>
            </w:r>
          </w:p>
        </w:tc>
      </w:tr>
      <w:tr>
        <w:tc>
          <w:tcPr>
            <w:tcW w:type="dxa" w:w="1728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Saturday</w:t>
            </w:r>
          </w:p>
        </w:tc>
        <w:tc>
          <w:tcPr>
            <w:tcW w:type="dxa" w:w="7776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Post 1–2 Instagram Stories or Reels. Light engagement — reply to comments, like vendor posts.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Sunday</w:t>
            </w:r>
          </w:p>
        </w:tc>
        <w:tc>
          <w:tcPr>
            <w:tcW w:type="dxa" w:w="7776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Rest or light content creation for the week ahead.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pBdr>
          <w:bottom w:val="single" w:sz="6" w:space="1" w:color="E8760A"/>
        </w:pBdr>
      </w:pPr>
      <w:r>
        <w:rPr>
          <w:rFonts w:ascii="Calibri" w:hAnsi="Calibri"/>
          <w:b/>
          <w:color w:val="1A1A1A"/>
          <w:sz w:val="36"/>
        </w:rPr>
        <w:t>Section 17: Brand Voice Guide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E8760A"/>
          <w:sz w:val="26"/>
        </w:rPr>
        <w:t>How Mela Sounds — Brand Voice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We Are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Warm and community-first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Confident but not corporate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South Asian, from the GTA, for the GTA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Direct and honest — no fluff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We Are Not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Salesy or pushy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Generic or corporate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Formal or stiff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Trying to sound like a big tech company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3"/>
        <w:gridCol w:w="4533"/>
      </w:tblGrid>
      <w:tr>
        <w:tc>
          <w:tcPr>
            <w:tcW w:type="dxa" w:w="4320"/>
            <w:shd w:val="clear" w:color="auto" w:fill="E8760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Say This</w:t>
            </w:r>
          </w:p>
        </w:tc>
        <w:tc>
          <w:tcPr>
            <w:tcW w:type="dxa" w:w="4320"/>
            <w:shd w:val="clear" w:color="auto" w:fill="E8760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 This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Built for our community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Leveraging synergies</w:t>
            </w:r>
          </w:p>
        </w:tc>
      </w:tr>
      <w:tr>
        <w:tc>
          <w:tcPr>
            <w:tcW w:type="dxa" w:w="4320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Every vendor understands your culture</w:t>
            </w:r>
          </w:p>
        </w:tc>
        <w:tc>
          <w:tcPr>
            <w:tcW w:type="dxa" w:w="4320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World-class vendor network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Free to browse, no hidden fees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Transparent pricing model</w:t>
            </w:r>
          </w:p>
        </w:tc>
      </w:tr>
      <w:tr>
        <w:tc>
          <w:tcPr>
            <w:tcW w:type="dxa" w:w="4320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We're from the GTA</w:t>
            </w:r>
          </w:p>
        </w:tc>
        <w:tc>
          <w:tcPr>
            <w:tcW w:type="dxa" w:w="4320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Serving the Greater Toronto Area region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Your dream wedding starts here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Optimizing your vendor discovery journey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Tone by Channel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Instagram: Warm, visual, community feel — speak like a friend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TikTok: Casual, honest, relatable — it's okay to be a little funny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Facebook: Helpful, informative — like a community member, not a brand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LinkedIn: Professional founder story, growth narrative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WhatsApp and DMs: Personal, direct, human — no copy-paste feeling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space="1" w:color="E8760A"/>
        </w:pBdr>
      </w:pPr>
      <w:r>
        <w:rPr>
          <w:rFonts w:ascii="Calibri" w:hAnsi="Calibri"/>
          <w:b/>
          <w:color w:val="1A1A1A"/>
          <w:sz w:val="36"/>
        </w:rPr>
        <w:t>Section 18: Key Metrics to Track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E8760A"/>
          <w:sz w:val="26"/>
        </w:rPr>
        <w:t>What Success Looks Like — Weekly KPIs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3024"/>
            <w:shd w:val="clear" w:color="auto" w:fill="E8760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872"/>
            <w:shd w:val="clear" w:color="auto" w:fill="E8760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Week 1 Target</w:t>
            </w:r>
          </w:p>
        </w:tc>
        <w:tc>
          <w:tcPr>
            <w:tcW w:type="dxa" w:w="1872"/>
            <w:shd w:val="clear" w:color="auto" w:fill="E8760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Week 4 Target</w:t>
            </w:r>
          </w:p>
        </w:tc>
        <w:tc>
          <w:tcPr>
            <w:tcW w:type="dxa" w:w="1872"/>
            <w:shd w:val="clear" w:color="auto" w:fill="E8760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Week 12 Target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Active Vendors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8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20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50</w:t>
            </w:r>
          </w:p>
        </w:tc>
      </w:tr>
      <w:tr>
        <w:tc>
          <w:tcPr>
            <w:tcW w:type="dxa" w:w="3024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MRR</w:t>
            </w:r>
          </w:p>
        </w:tc>
        <w:tc>
          <w:tcPr>
            <w:tcW w:type="dxa" w:w="1872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$795</w:t>
            </w:r>
          </w:p>
        </w:tc>
        <w:tc>
          <w:tcPr>
            <w:tcW w:type="dxa" w:w="1872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$1,200</w:t>
            </w:r>
          </w:p>
        </w:tc>
        <w:tc>
          <w:tcPr>
            <w:tcW w:type="dxa" w:w="1872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$2,000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Instagram Followers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100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350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1,000</w:t>
            </w:r>
          </w:p>
        </w:tc>
      </w:tr>
      <w:tr>
        <w:tc>
          <w:tcPr>
            <w:tcW w:type="dxa" w:w="3024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WhatsApp/DM Outreach</w:t>
            </w:r>
          </w:p>
        </w:tc>
        <w:tc>
          <w:tcPr>
            <w:tcW w:type="dxa" w:w="1872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20</w:t>
            </w:r>
          </w:p>
        </w:tc>
        <w:tc>
          <w:tcPr>
            <w:tcW w:type="dxa" w:w="1872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80</w:t>
            </w:r>
          </w:p>
        </w:tc>
        <w:tc>
          <w:tcPr>
            <w:tcW w:type="dxa" w:w="1872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200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Facebook Group Posts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6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24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60</w:t>
            </w:r>
          </w:p>
        </w:tc>
      </w:tr>
      <w:tr>
        <w:tc>
          <w:tcPr>
            <w:tcW w:type="dxa" w:w="3024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Vendor Leads Generated</w:t>
            </w:r>
          </w:p>
        </w:tc>
        <w:tc>
          <w:tcPr>
            <w:tcW w:type="dxa" w:w="1872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5</w:t>
            </w:r>
          </w:p>
        </w:tc>
        <w:tc>
          <w:tcPr>
            <w:tcW w:type="dxa" w:w="1872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25</w:t>
            </w:r>
          </w:p>
        </w:tc>
        <w:tc>
          <w:tcPr>
            <w:tcW w:type="dxa" w:w="1872"/>
            <w:shd w:val="clear" w:color="auto" w:fill="FAFAF7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75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TikTok Videos Posted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3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12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1A"/>
                <w:sz w:val="20"/>
              </w:rPr>
              <w:t>30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  <w:pBdr>
          <w:bottom w:val="single" w:sz="6" w:space="1" w:color="E8760A"/>
        </w:pBdr>
      </w:pPr>
      <w:r>
        <w:rPr>
          <w:rFonts w:ascii="Calibri" w:hAnsi="Calibri"/>
          <w:b/>
          <w:color w:val="1A1A1A"/>
          <w:sz w:val="36"/>
        </w:rPr>
        <w:t>Section 19: Key Links &amp; Accounts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E8760A"/>
          <w:sz w:val="26"/>
        </w:rPr>
        <w:t>Important Links — Get Access from Ishaan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Platform URLs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Website: melaa.ca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Admin Dashboard: melaa.ca/admin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Agent Monitor: melaa.ca/admin/org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Outreach Pipeline: melaa.ca/admin/outreach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Vendor Signup: melaa.ca/list-your-business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Pricing: melaa.ca/pricing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2"/>
        </w:rPr>
        <w:t>Social Accounts to Create (use social@melaa.ca)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Instagram: @melaa.ca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TikTok: @melaa.ca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Facebook Page: Mela — South Asian Weddings GTA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Pinterest: @melaa.ca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LinkedIn Company Page: Mela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space="1" w:color="E8760A"/>
        </w:pBdr>
      </w:pPr>
      <w:r>
        <w:rPr>
          <w:rFonts w:ascii="Calibri" w:hAnsi="Calibri"/>
          <w:b/>
          <w:color w:val="1A1A1A"/>
          <w:sz w:val="36"/>
        </w:rPr>
        <w:t>The Agents Have Your Back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While you're doing all of this human work, here's what's running 24/7 automatically in the background: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Every free vendor who signs up gets a 7-part email nurture sequence (Day 1, 7, 14, 30, 60, 85, and 90) — automatically sent at the right time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Every vendor who gets a lead but doesn't reply within 1 hour gets an automatic email nudge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Cold outreach emails are being sent automatically to vendor targets every 15 minutes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SEO blog posts are being written and published automatically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Instagram content is being generated and queued automatically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Revenue is being monitored every 30 minutes and logged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1A1A1A"/>
          <w:sz w:val="22"/>
        </w:rPr>
        <w:t>Financial reports and equity statements are sent to the team monthly</w:t>
      </w:r>
    </w:p>
    <w:p>
      <w:pPr>
        <w:spacing w:after="160"/>
      </w:pP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Your job is the human work the agents can't do: showing up, building relationships, creating authentic content, and making people feel like they're part of something real.</w:t>
      </w:r>
    </w:p>
    <w:p>
      <w:pPr>
        <w:spacing w:after="120"/>
      </w:pPr>
    </w:p>
    <w:p>
      <w:pPr>
        <w:jc w:val="center"/>
      </w:pPr>
      <w:r>
        <w:rPr>
          <w:rFonts w:ascii="Calibri" w:hAnsi="Calibri"/>
          <w:b/>
          <w:color w:val="E8760A"/>
          <w:sz w:val="28"/>
        </w:rPr>
        <w:t>The agents handle the scale. You handle the soul.</w:t>
      </w:r>
    </w:p>
    <w:p>
      <w:pPr>
        <w:spacing w:after="400"/>
      </w:pP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Let's build something the South Asian community in the GTA is proud of.</w:t>
      </w:r>
    </w:p>
    <w:p>
      <w:pPr>
        <w:spacing w:after="200"/>
      </w:pPr>
    </w:p>
    <w:p>
      <w:r>
        <w:rPr>
          <w:rFonts w:ascii="Calibri" w:hAnsi="Calibri"/>
          <w:i/>
          <w:color w:val="1A1A1A"/>
          <w:sz w:val="22"/>
        </w:rPr>
        <w:t>— Ishaan Saini, Founder  |  melaa.ca  |  hello@melaa.ca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Mela — Co-Founder Growth &amp; Brand Playbook  |  melaa.ca  |  Page </w:t>
    </w:r>
    <w:r>
      <w:rPr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